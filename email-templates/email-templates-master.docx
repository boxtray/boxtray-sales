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Signature Senses — Email Templates</w:t>
      </w:r>
    </w:p>
    <w:p>
      <w:r>
        <w:rPr>
          <w:b/>
          <w:color w:val="003366"/>
          <w:sz w:val="36"/>
        </w:rPr>
        <w:t>Brand: Signature Senses | From: sales@boxtray.com</w:t>
      </w:r>
    </w:p>
    <w:p>
      <w:r>
        <w:rPr>
          <w:b/>
          <w:color w:val="003366"/>
          <w:sz w:val="36"/>
        </w:rPr>
        <w:t>============================================================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TEMPLATE 1 — Cold Outreach (简洁版，适合初次触达)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Premium Australian Sea Salt &amp; Vietnamese Black Pepper Grinders — Direct from Manufacturer</w:t>
      </w:r>
    </w:p>
    <w:p>
      <w:r>
        <w:t>Hi [First Name],</w:t>
      </w:r>
    </w:p>
    <w:p>
      <w:r>
        <w:t>I'm reaching out from Signature Senses, a BRC and BSCI certified manufacturer of premium salt and pepper grinders.</w:t>
      </w:r>
    </w:p>
    <w:p>
      <w:r>
        <w:t>We supply:</w:t>
      </w:r>
    </w:p>
    <w:p>
      <w:pPr>
        <w:pStyle w:val="ListBullet"/>
      </w:pPr>
      <w:r>
        <w:t>100% natural Australian solar-evaporated sea salt — rich in minerals, zero additives</w:t>
      </w:r>
    </w:p>
    <w:p>
      <w:pPr>
        <w:pStyle w:val="ListBullet"/>
      </w:pPr>
      <w:r>
        <w:t>Single-origin Vietnamese black pepper — known for its bold, pungent kick</w:t>
      </w:r>
    </w:p>
    <w:p>
      <w:pPr>
        <w:pStyle w:val="ListBullet"/>
      </w:pPr>
      <w:r>
        <w:t>Built-in ceramic grinder — grind fresh, every time</w:t>
      </w:r>
    </w:p>
    <w:p>
      <w:r>
        <w:t>Our grinders are Kosher certified and designed for everyday use — before, during, and after cooking.</w:t>
      </w:r>
    </w:p>
    <w:p>
      <w:r>
        <w:t>Would you be open to reviewing our product catalog and pricing?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r>
        <w:t>sales@boxtray.com | www.boxtray.com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TEMPLATE 1-A — Cold Outreach (详细版，适合重点目标客户)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Premium Salt &amp; Pepper Grinders — BRC/BSCI Factory, Kosher Certified</w:t>
      </w:r>
    </w:p>
    <w:p>
      <w:r>
        <w:t>Hi [First Name],</w:t>
      </w:r>
    </w:p>
    <w:p>
      <w:r>
        <w:t>I'm Karen from Signature Senses. We manufacture premium salt and pepper grinders from our BRC and BSCI certified facility.</w:t>
      </w:r>
    </w:p>
    <w:p>
      <w:r>
        <w:t>Here's what sets us apart:</w:t>
      </w:r>
    </w:p>
    <w:p>
      <w:r>
        <w:t>THE SALT</w:t>
      </w:r>
    </w:p>
    <w:p>
      <w:r>
        <w:t>Sourced from pristine Australian waters. Natural solar evaporation. High purity. Rich in natural minerals. No artificial additives — just clean, crisp sea salt.</w:t>
      </w:r>
    </w:p>
    <w:p>
      <w:r>
        <w:t>THE PEPPER</w:t>
      </w:r>
    </w:p>
    <w:p>
      <w:r>
        <w:t>Single-origin black pepper from Vietnam, the world's largest and most consistent producer. Exceptionally high piperine content for a powerful, aromatic kick that stands out.</w:t>
      </w:r>
    </w:p>
    <w:p>
      <w:r>
        <w:t>THE GRINDER</w:t>
      </w:r>
    </w:p>
    <w:p>
      <w:r>
        <w:t>Built-in ceramic mechanism. Grind fresh in seconds. Refillable glass bottle — reusable, eco-friendly, and designed to look great on any table or countertop.</w:t>
      </w:r>
    </w:p>
    <w:p>
      <w:r>
        <w:t>CERTIFICATIONS</w:t>
      </w:r>
    </w:p>
    <w:p>
      <w:pPr>
        <w:pStyle w:val="ListBullet"/>
      </w:pPr>
      <w:r>
        <w:t>BRC Certified Factory</w:t>
      </w:r>
    </w:p>
    <w:p>
      <w:pPr>
        <w:pStyle w:val="ListBullet"/>
      </w:pPr>
      <w:r>
        <w:t>BSCI Certified Factory</w:t>
      </w:r>
    </w:p>
    <w:p>
      <w:pPr>
        <w:pStyle w:val="ListBullet"/>
      </w:pPr>
      <w:r>
        <w:t>Kosher Certified (Salt &amp; Pepper)</w:t>
      </w:r>
    </w:p>
    <w:p>
      <w:r>
        <w:t>We also offer flexible packaging options beyond the grinder — bulk packs, gift sets, and seasonal formats.</w:t>
      </w:r>
    </w:p>
    <w:p>
      <w:r>
        <w:t>I'd love to send you our full product catalog and discuss how Signature Senses could fit your range. Would you be open to a quick look?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r>
        <w:t>sales@boxtray.com | www.boxtray.com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TEMPLATE 2 — Follow-up #1 (Day 3, 轻度提醒)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Re: Premium Salt &amp; Pepper Grinders — Direct from Manufacturer</w:t>
      </w:r>
    </w:p>
    <w:p>
      <w:r>
        <w:t>Hi [First Name],</w:t>
      </w:r>
    </w:p>
    <w:p>
      <w:r>
        <w:t>Just following up on my earlier note about Signature Senses salt and pepper grinders.</w:t>
      </w:r>
    </w:p>
    <w:p>
      <w:r>
        <w:t>I know inboxes get busy — if you have 30 seconds, I'd be happy to send over our product catalog and pricing sheet.</w:t>
      </w:r>
    </w:p>
    <w:p>
      <w:r>
        <w:t>No pressure, just want to make sure this reached you.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r>
        <w:t>sales@boxtray.com | www.boxtray.com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TEMPLATE 3 — Follow-up #2 (Day 7, 增加价值信息)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Quick fact — Why Vietnamese pepper outperforms</w:t>
      </w:r>
    </w:p>
    <w:p>
      <w:r>
        <w:t>Hi [First Name],</w:t>
      </w:r>
    </w:p>
    <w:p>
      <w:r>
        <w:t>A quick one: did you know Vietnam produces over 35% of the world's black pepper, and its pepper consistently ranks highest in piperine content (the compound responsible for that sharp, spicy kick)?</w:t>
      </w:r>
    </w:p>
    <w:p>
      <w:r>
        <w:t>That's exactly why we source our Signature Senses black pepper exclusively from Vietnam — and pair it with Australian sea salt in a refillable ceramic grinder.</w:t>
      </w:r>
    </w:p>
    <w:p>
      <w:r>
        <w:t>Here's a short product overview:</w:t>
      </w:r>
    </w:p>
    <w:p>
      <w:r>
        <w:t>https://www.boxtray.com/signature-senses  (if you set up this page)</w:t>
      </w:r>
    </w:p>
    <w:p>
      <w:r>
        <w:t>If this sparks any interest, I'd be glad to send over samples or our full catalog.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TEMPLATE 4 — Follow-up #3 (Day 14, 最后尝试 + 明确 CTA)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One last note — Salt &amp; Pepper Grinders</w:t>
      </w:r>
    </w:p>
    <w:p>
      <w:r>
        <w:t>Hi [First Name],</w:t>
      </w:r>
    </w:p>
    <w:p>
      <w:r>
        <w:t>I've reached out a couple of times about our Signature Senses grinders — I'll keep this brief.</w:t>
      </w:r>
    </w:p>
    <w:p>
      <w:r>
        <w:t>If premium salt and pepper grinders aren't on your radar right now, no worries at all. Could you let me know if:</w:t>
      </w:r>
    </w:p>
    <w:p>
      <w:r>
        <w:t>a) The timing isn't right — I'll circle back in [X months]</w:t>
      </w:r>
    </w:p>
    <w:p>
      <w:r>
        <w:t>b) You're not the right contact — I'd appreciate being pointed in the right direction</w:t>
      </w:r>
    </w:p>
    <w:p>
      <w:r>
        <w:t>c) This simply isn't a fit — I'll stop here</w:t>
      </w:r>
    </w:p>
    <w:p>
      <w:r>
        <w:t>Either way, thanks for your time.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TEMPLATE 5 — Follow-up #4 (Day 30, 最终触点 + 退订)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Closing the loop — Signature Senses</w:t>
      </w:r>
    </w:p>
    <w:p>
      <w:r>
        <w:t>Hi [First Name],</w:t>
      </w:r>
    </w:p>
    <w:p>
      <w:r>
        <w:t>I haven't heard back, so I'll assume the timing or fit isn't right at this stage. I won't fill your inbox further.</w:t>
      </w:r>
    </w:p>
    <w:p>
      <w:r>
        <w:t>If anything changes on your end, we're at sales@boxtray.com — always happy to chat.</w:t>
      </w:r>
    </w:p>
    <w:p>
      <w:r>
        <w:t>Wishing you a great rest of the quarter.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REPLY HANDLING TEMPLATES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--- When client asks for pricing ---</w:t>
      </w:r>
    </w:p>
    <w:p>
      <w:r>
        <w:t>Subject: Re: [Original Subject] — Pricing for Signature Senses Grinders</w:t>
      </w:r>
    </w:p>
    <w:p>
      <w:r>
        <w:t>Hi [First Name],</w:t>
      </w:r>
    </w:p>
    <w:p>
      <w:r>
        <w:t>Thank you for your interest! I'd be happy to provide pricing.</w:t>
      </w:r>
    </w:p>
    <w:p>
      <w:r>
        <w:t>To give you the most relevant quote, could you share a few details?</w:t>
      </w:r>
    </w:p>
    <w:p>
      <w:r>
        <w:t>1. Estimated order quantity (MOQ starts at [X units])</w:t>
      </w:r>
    </w:p>
    <w:p>
      <w:r>
        <w:t>2. Preferred packaging — grinder bottle / bulk / gift format?</w:t>
      </w:r>
    </w:p>
    <w:p>
      <w:r>
        <w:t>3. Target market (for any certification-specific requirements)</w:t>
      </w:r>
    </w:p>
    <w:p>
      <w:r>
        <w:t>I'll get back to you with a tailored quote within 24 hours.</w:t>
      </w:r>
    </w:p>
    <w:p>
      <w:r>
        <w:t>Best,</w:t>
      </w:r>
    </w:p>
    <w:p>
      <w:r>
        <w:t>Karen</w:t>
      </w:r>
    </w:p>
    <w:p>
      <w:r>
        <w:t>--- When client asks for samples ---</w:t>
      </w:r>
    </w:p>
    <w:p>
      <w:r>
        <w:t>Subject: Re: [Original Subject] — Sample Request</w:t>
      </w:r>
    </w:p>
    <w:p>
      <w:r>
        <w:t>Hi [First Name],</w:t>
      </w:r>
    </w:p>
    <w:p>
      <w:r>
        <w:t>Happy to send samples! Could you confirm:</w:t>
      </w:r>
    </w:p>
    <w:p>
      <w:r>
        <w:t>1. Shipping address</w:t>
      </w:r>
    </w:p>
    <w:p>
      <w:r>
        <w:t>2. Preferred courier (DHL / FedEx / UPS)</w:t>
      </w:r>
    </w:p>
    <w:p>
      <w:r>
        <w:t>3. How many sets you'd like to receive</w:t>
      </w:r>
    </w:p>
    <w:p>
      <w:r>
        <w:t>We'll arrange shipment and share tracking details once dispatched.</w:t>
      </w:r>
    </w:p>
    <w:p>
      <w:r>
        <w:t>Best,</w:t>
      </w:r>
    </w:p>
    <w:p>
      <w:r>
        <w:t>Karen</w:t>
      </w:r>
    </w:p>
    <w:p>
      <w:r>
        <w:t>--- When client asks for more product info ---</w:t>
      </w:r>
    </w:p>
    <w:p>
      <w:r>
        <w:t>Subject: Re: [Original Subject] — Product Details &amp; Catalog</w:t>
      </w:r>
    </w:p>
    <w:p>
      <w:r>
        <w:t>Hi [First Name],</w:t>
      </w:r>
    </w:p>
    <w:p>
      <w:r>
        <w:t>I've attached our product catalog PDF for your review. It covers:</w:t>
      </w:r>
    </w:p>
    <w:p>
      <w:pPr>
        <w:pStyle w:val="ListBullet"/>
      </w:pPr>
      <w:r>
        <w:t>Full product specifications</w:t>
      </w:r>
    </w:p>
    <w:p>
      <w:pPr>
        <w:pStyle w:val="ListBullet"/>
      </w:pPr>
      <w:r>
        <w:t>Certification details (BRC, BSCI, Kosher)</w:t>
      </w:r>
    </w:p>
    <w:p>
      <w:pPr>
        <w:pStyle w:val="ListBullet"/>
      </w:pPr>
      <w:r>
        <w:t>Packaging options and MOQ guidelines</w:t>
      </w:r>
    </w:p>
    <w:p>
      <w:pPr>
        <w:pStyle w:val="ListBullet"/>
      </w:pPr>
      <w:r>
        <w:t>Company and factory overview</w:t>
      </w:r>
    </w:p>
    <w:p>
      <w:r>
        <w:t>Let me know if you have any questions — happy to hop on a call or video tour of our facility.</w:t>
      </w:r>
    </w:p>
    <w:p>
      <w:r>
        <w:t>Best,</w:t>
      </w:r>
    </w:p>
    <w:p>
      <w:r>
        <w:t>Karen</w:t>
      </w:r>
    </w:p>
    <w:p>
      <w:r>
        <w:t>--- When client says "not interested" ---</w:t>
      </w:r>
    </w:p>
    <w:p>
      <w:r>
        <w:t>Subject: Re: [Original Subject]</w:t>
      </w:r>
    </w:p>
    <w:p>
      <w:r>
        <w:t>Hi [First Name],</w:t>
      </w:r>
    </w:p>
    <w:p>
      <w:r>
        <w:t>Understood — thank you for letting me know. If things change down the road, feel free to reach out anytime.</w:t>
      </w:r>
    </w:p>
    <w:p>
      <w:r>
        <w:t>Wishing you all the best.</w:t>
      </w:r>
    </w:p>
    <w:p>
      <w:r>
        <w:t>Best,</w:t>
      </w:r>
    </w:p>
    <w:p>
      <w:r>
        <w:t>Karen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