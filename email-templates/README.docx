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36"/>
        </w:rPr>
        <w:t>03 — Email Templates</w:t>
      </w:r>
    </w:p>
    <w:p>
      <w:r>
        <w:rPr>
          <w:b/>
          <w:color w:val="00467F"/>
          <w:sz w:val="28"/>
        </w:rPr>
        <w:t>⚠️ Critical Workflow Rule</w:t>
      </w:r>
    </w:p>
    <w:p>
      <w:r/>
      <w:r>
        <w:rPr>
          <w:b/>
        </w:rPr>
        <w:t>所有外发邮件必须先发给内部审批人，等待批准后才能发给客户。</w:t>
      </w:r>
      <w:r/>
    </w:p>
    <w:p>
      <w:r>
        <w:t>审批人：</w:t>
      </w:r>
    </w:p>
    <w:p>
      <w:pPr>
        <w:pStyle w:val="ListBullet"/>
      </w:pPr>
      <w:r>
        <w:t>karen.zhang@boxtray.com</w:t>
      </w:r>
    </w:p>
    <w:p>
      <w:pPr>
        <w:pStyle w:val="ListBullet"/>
      </w:pPr>
      <w:r>
        <w:t>roy@boxtray.com</w:t>
      </w:r>
    </w:p>
    <w:p>
      <w:r>
        <w:t>工具：`sales/tools/email_sender.py`</w:t>
      </w:r>
    </w:p>
    <w:p>
      <w:r>
        <w:rPr>
          <w:b/>
          <w:color w:val="00467F"/>
          <w:sz w:val="28"/>
        </w:rPr>
        <w:t>使用流程</w:t>
      </w:r>
    </w:p>
    <w:p>
      <w:r>
        <w:t>```</w:t>
      </w:r>
    </w:p>
    <w:p>
      <w:r>
        <w:t>1. 准备阶段</w:t>
      </w:r>
    </w:p>
    <w:p>
      <w:pPr>
        <w:pStyle w:val="ListBullet"/>
      </w:pPr>
      <w:r>
        <w:t>把目标客户导入到 05-leads/leads_batch_XX.csv</w:t>
      </w:r>
    </w:p>
    <w:p>
      <w:pPr>
        <w:pStyle w:val="ListBullet"/>
      </w:pPr>
      <w:r>
        <w:t>在 03-email-templates/ 选好要用的模板</w:t>
      </w:r>
    </w:p>
    <w:p>
      <w:r>
        <w:t>2. 发送审批预览（不发给客户！）</w:t>
      </w:r>
    </w:p>
    <w:p>
      <w:r>
        <w:t>python email_sender.py preview 05-leads/leads_batch_XX.csv \</w:t>
      </w:r>
    </w:p>
    <w:p>
      <w:r>
        <w:t>03-email-templates/01-cold-outreach/detailed-version.md</w:t>
      </w:r>
    </w:p>
    <w:p>
      <w:r>
        <w:t>3. 等待审批</w:t>
      </w:r>
    </w:p>
    <w:p>
      <w:pPr>
        <w:pStyle w:val="ListBullet"/>
      </w:pPr>
      <w:r>
        <w:t>karen.zhang@boxtray.com 和 roy@boxtray.com 会收到预览邮件</w:t>
      </w:r>
    </w:p>
    <w:p>
      <w:pPr>
        <w:pStyle w:val="ListBullet"/>
      </w:pPr>
      <w:r>
        <w:t>他们回复 APPROVE 或 REJECT 后，AI 自动处理</w:t>
      </w:r>
    </w:p>
    <w:p>
      <w:r>
        <w:t>4. 批准后自动发送给客户</w:t>
      </w:r>
    </w:p>
    <w:p>
      <w:r>
        <w:t>5. 状态查询</w:t>
      </w:r>
    </w:p>
    <w:p>
      <w:r>
        <w:t>python email_sender.py list</w:t>
      </w:r>
    </w:p>
    <w:p>
      <w:r>
        <w:t>```</w:t>
      </w:r>
    </w:p>
    <w:p>
      <w:r>
        <w:rPr>
          <w:b/>
          <w:color w:val="00467F"/>
          <w:sz w:val="28"/>
        </w:rPr>
        <w:t>文件夹结构</w:t>
      </w:r>
    </w:p>
    <w:p>
      <w:r>
        <w:t>```</w:t>
      </w:r>
    </w:p>
    <w:p>
      <w:r>
        <w:t>03-email-templates/</w:t>
      </w:r>
    </w:p>
    <w:p>
      <w:r>
        <w:t>├── README.md                    ← 本文件</w:t>
      </w:r>
    </w:p>
    <w:p>
      <w:r>
        <w:t>├── email-templates-master.md    ← 完整合集（参考用）</w:t>
      </w:r>
    </w:p>
    <w:p>
      <w:r>
        <w:t>├── 01-cold-outreach/            ← 冷开发信</w:t>
      </w:r>
    </w:p>
    <w:p>
      <w:r>
        <w:t>│   ├── short-version.md</w:t>
      </w:r>
    </w:p>
    <w:p>
      <w:r>
        <w:t>│   └── detailed-version.md</w:t>
      </w:r>
    </w:p>
    <w:p>
      <w:r>
        <w:t>├── 02-follow-up/                ← 跟进序列</w:t>
      </w:r>
    </w:p>
    <w:p>
      <w:r>
        <w:t>│   ├── day3-light-touch.md</w:t>
      </w:r>
    </w:p>
    <w:p>
      <w:r>
        <w:t>│   ├── day7-value-add.md</w:t>
      </w:r>
    </w:p>
    <w:p>
      <w:r>
        <w:t>│   ├── day14-last-attempt.md</w:t>
      </w:r>
    </w:p>
    <w:p>
      <w:r>
        <w:t>│   └── day30-final.md</w:t>
      </w:r>
    </w:p>
    <w:p>
      <w:r>
        <w:t>└── 03-reply-handling/           ← 客户应答模板</w:t>
      </w:r>
    </w:p>
    <w:p>
      <w:r>
        <w:t>├── pricing-inquiry.md</w:t>
      </w:r>
    </w:p>
    <w:p>
      <w:r>
        <w:t>├── sample-request.md</w:t>
      </w:r>
    </w:p>
    <w:p>
      <w:r>
        <w:t>├── more-info.md</w:t>
      </w:r>
    </w:p>
    <w:p>
      <w:r>
        <w:t>└── not-interested.md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